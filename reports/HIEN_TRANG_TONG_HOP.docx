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Hiện trạng tổng hợp — Galaxy Social Listening</w:t>
      </w:r>
    </w:p>
    <w:p>
      <w:r>
        <w:rPr>
          <w:i/>
          <w:color w:val="475569"/>
        </w:rPr>
        <w:t>Ngày cập nhật: 2026-08-25</w:t>
      </w:r>
    </w:p>
    <w:p>
      <w:r>
        <w:rPr>
          <w:i/>
          <w:color w:val="475569"/>
        </w:rPr>
        <w:t>Phạm vi: 2 repo — crawl/pipeline (social-listening) + UI dashboard (galaxy-dashboard-social)</w:t>
      </w:r>
    </w:p>
    <w:p/>
    <w:p>
      <w:pPr>
        <w:pStyle w:val="Heading1"/>
      </w:pPr>
      <w:r>
        <w:t>0. Hai repo — link &amp; vai trò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Repo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Link GitHub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Local folder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Vai trò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Source (crawl)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https://github.com/galaxy-cinema/galaxy-social-listening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social-listening/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Crawl MXH / News / Maps / App reviews → parse/filter → import Postgres → classify / metrics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Dashboard (UI)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https://github.com/galaxy-cinema/galaxy-dashboard-social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galaxy-dashboard-social/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Next.js dashboard: Marketing, Distribution, Auth/RBAC; đọc Postgres qua API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Dashboard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Stack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Python + Selenium + Postgres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Next.js 14 + Tailwind + TanStack Query + Zustand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Branch local (tham khảo)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socialDotAI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feat/mkt-dashboard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DB chính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galaxy_social_listening / schema galaxy_sl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Cùng Postgres (PGHOST, PGSCHEMA=galaxy_sl)</w:t>
            </w:r>
          </w:p>
        </w:tc>
      </w:tr>
    </w:tbl>
    <w:p/>
    <w:p/>
    <w:p>
      <w:pPr>
        <w:pStyle w:val="Heading1"/>
      </w:pPr>
      <w:r>
        <w:t>1. Luồng end-to-end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[social-listening]</w:t>
        <w:br/>
        <w:t xml:space="preserve">  Keyword config (MKT: social_keywords.json | DIS: films/&lt;slug&gt;.json)</w:t>
        <w:br/>
        <w:t xml:space="preserve">        ↓</w:t>
        <w:br/>
        <w:t xml:space="preserve">  Crawl raw (Selenium / RSS / Store)</w:t>
        <w:br/>
        <w:t xml:space="preserve">        ↓</w:t>
        <w:br/>
        <w:t xml:space="preserve">  Search filter → Detail → Format → Keyword filter</w:t>
        <w:br/>
        <w:t xml:space="preserve">        ↓</w:t>
        <w:br/>
        <w:t xml:space="preserve">  Import Postgres (scripts/shared/* hoặc import_film_mentions)</w:t>
        <w:br/>
        <w:t xml:space="preserve">        ↓</w:t>
        <w:br/>
        <w:t xml:space="preserve">  Classify + recompute metrics (MKT brand / DIS film)</w:t>
        <w:br/>
        <w:t xml:space="preserve">        ↓</w:t>
        <w:br/>
        <w:t>[galaxy-dashboard-social]</w:t>
        <w:br/>
        <w:t xml:space="preserve">  /api/mkt/*  →  /marketing</w:t>
        <w:br/>
        <w:t xml:space="preserve">  /api/dis/*  →  /distribution</w:t>
      </w:r>
    </w:p>
    <w:p>
      <w:r>
        <w:rPr>
          <w:b w:val="0"/>
          <w:i w:val="0"/>
        </w:rPr>
        <w:t>Nguyên tắc: UI không seed demo — không có data trong DB thì API/UI trả trống hoặc lỗi.</w:t>
      </w:r>
    </w:p>
    <w:p/>
    <w:p>
      <w:pPr>
        <w:pStyle w:val="Title"/>
      </w:pPr>
      <w:r>
        <w:t>PHẦN A — social-listening (Source / Crawl)</w:t>
      </w:r>
    </w:p>
    <w:p>
      <w:pPr>
        <w:pStyle w:val="Heading1"/>
      </w:pPr>
      <w:r>
        <w:t>A1. Inventory 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Port MKT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Port DIS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Facebook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MXH Selenium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9226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9236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Search + detail gộp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MXH Selenium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9224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9234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Search → post detail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Threads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MXH Selenium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9222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9232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Search → replies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MXH Selenium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9223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9233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Search → video + comment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YouTube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MXH Selenium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9225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9235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Search → video + comment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Google Maps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Review rạp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9227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Chỉ MKT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Google News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RSS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MKT + DIS, không Chrome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App Store / Play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Store crawl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Chỉ MKT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GBO Share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CSV nội bộ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Chỉ MKT</w:t>
            </w:r>
          </w:p>
        </w:tc>
      </w:tr>
    </w:tbl>
    <w:p/>
    <w:p/>
    <w:p>
      <w:pPr>
        <w:pStyle w:val="Heading1"/>
      </w:pPr>
      <w:r>
        <w:t>A2. MARKETING crawl — crawl như thế nào?</w:t>
      </w:r>
    </w:p>
    <w:p>
      <w:pPr>
        <w:pStyle w:val="Heading2"/>
      </w:pPr>
      <w:r>
        <w:t>Mục tiêu</w:t>
      </w:r>
    </w:p>
    <w:p>
      <w:r>
        <w:rPr>
          <w:b w:val="0"/>
          <w:i w:val="0"/>
        </w:rPr>
        <w:t>Theo dõi brand rạp chiếu phim: Galaxy vs CGV / Lotte / Beta / BHD / Cinestar — buzz, sentiment, SoV, campaign, CX topic, app review.</w:t>
      </w:r>
    </w:p>
    <w:p>
      <w:pPr>
        <w:pStyle w:val="Heading2"/>
      </w:pPr>
      <w:r>
        <w:t>Keyword config</w:t>
      </w:r>
    </w:p>
    <w:p>
      <w:pPr>
        <w:pStyle w:val="ListBullet"/>
      </w:pPr>
      <w:r>
        <w:t>File: data/shared/social_keywords.json</w:t>
      </w:r>
    </w:p>
    <w:p>
      <w:pPr>
        <w:pStyle w:val="ListBullet"/>
      </w:pPr>
      <w:r>
        <w:t>film_title: Galaxy Cinema</w:t>
      </w:r>
    </w:p>
    <w:p>
      <w:pPr>
        <w:pStyle w:val="ListBullet"/>
      </w:pPr>
      <w:r>
        <w:t>Gồm: keyword brand đối thủ, branch_keywords (tên rạp Galaxy), hashtag campaign (#GalaxySummer…), exclude_keywords, listening_keywords</w:t>
      </w:r>
    </w:p>
    <w:p>
      <w:pPr>
        <w:pStyle w:val="ListBullet"/>
      </w:pPr>
      <w:r>
        <w:t>Output processed: data/&lt;platform&gt;/processed/galaxy_cinema/*_keyword_mentions.json</w:t>
      </w:r>
    </w:p>
    <w:p>
      <w:pPr>
        <w:pStyle w:val="Heading2"/>
      </w:pPr>
      <w:r>
        <w:t>Pipeline chung (mỗi platform MXH)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1. Search crawl      → tìm post/video theo keyword</w:t>
        <w:br/>
        <w:t>2. Search filter     → lọc URL trùng / không liên quan (tuỳ platform)</w:t>
        <w:br/>
        <w:t>3. Detail crawl      → mở từng link, lấy post + comment</w:t>
        <w:br/>
        <w:t>4. Format job        → parse JSON thống nhất (grouped post–comment)</w:t>
        <w:br/>
        <w:t>5. Keyword filter    → giữ mention match brand/keyword + context VN</w:t>
        <w:br/>
        <w:t>6. Import Postgres   → import_keyword_mentions.py (--film galaxy_cinema)</w:t>
        <w:br/>
        <w:t>7. Classify/metrics  → campaign, CX topic, daily_brand_metrics</w:t>
      </w:r>
    </w:p>
    <w:p>
      <w:pPr>
        <w:pStyle w:val="Heading2"/>
      </w:pPr>
      <w:r>
        <w:t>Chi tiết từng platform (script thực tế)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Bước crawl (theo thứ tự)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Threads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threads_crawl_runner → threads_search_filter → threads_replies_runner → threads_format_job → threads_keyword_filter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Facebook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facebook_raw_runner (search+detail gộp) → facebook_keyword_filter → facebook_format_job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instagram_search_runner → instagram_post_runner → instagram_format_job → instagram_keyword_filter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tiktok_search_runner → tiktok_search_filter → tiktok_video_runner → tiktok_format_job → tiktok_keyword_filter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YouTube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youtube_search_runner → youtube_search_filter → youtube_video_runner → youtube_format_job → youtube_keyword_filter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Google Maps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google_maps_search_runner → google_maps_review_runner → google_maps_format_job → google_maps_keyword_filter</w:t>
            </w:r>
          </w:p>
        </w:tc>
      </w:tr>
    </w:tbl>
    <w:p/>
    <w:p>
      <w:pPr>
        <w:pStyle w:val="Heading2"/>
      </w:pPr>
      <w:r>
        <w:t>Nguồn không cần Chrome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Nguồn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Import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Google News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crawl_news_mentions.py --days 30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import_keyword_mentions.py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App Store / Play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crawl_app_reviews.py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import_app_reviews.py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GBO Share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import_gbo_share.py (CSV nội bộ)</w:t>
            </w:r>
          </w:p>
        </w:tc>
      </w:tr>
    </w:tbl>
    <w:p/>
    <w:p>
      <w:pPr>
        <w:pStyle w:val="Heading2"/>
      </w:pPr>
      <w:r>
        <w:t>Chrome debug — Marketing</w:t>
      </w:r>
    </w:p>
    <w:p>
      <w:r>
        <w:rPr>
          <w:b w:val="0"/>
          <w:i w:val="0"/>
        </w:rPr>
        <w:t>Mỗi platform 1 Chrome profile riêng, port riêng, phải login sẵn (FB/IG/Threads/TikTok):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Profile mặc định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Threads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9222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runtime/chrome/dis-threads hoặc /tmp/chrome-codex-threads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9223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tương tự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9224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tương tự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YouTube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9225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ít cần login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Facebook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9226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bắt buộc login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Google Maps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9227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tương tự</w:t>
            </w:r>
          </w:p>
        </w:tc>
      </w:tr>
    </w:tbl>
    <w:p/>
    <w:p>
      <w:r>
        <w:rPr>
          <w:b w:val="0"/>
          <w:i w:val="0"/>
        </w:rPr>
        <w:t>Env override: THREADS_DEBUGGER_ADDRESS, TIKTOK_DEBUGGER_ADDRESS, …</w:t>
      </w:r>
    </w:p>
    <w:p>
      <w:pPr>
        <w:pStyle w:val="Heading2"/>
      </w:pPr>
      <w:r>
        <w:t>Cách chạy Marketing</w:t>
      </w:r>
    </w:p>
    <w:p>
      <w:r>
        <w:rPr>
          <w:b w:val="0"/>
          <w:i w:val="0"/>
        </w:rPr>
        <w:t>Chạy 1 lần — 1 platform: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cd social-listening &amp;&amp; source .venv/bin/activate &amp;&amp; export PYTHONPATH=src</w:t>
        <w:br/>
        <w:t>./run-pipeline.sh tiktok</w:t>
        <w:br/>
        <w:t># hoặc</w:t>
        <w:br/>
        <w:t>python3 scripts/marketing/run_full_pipeline.py facebook --continue-on-error</w:t>
      </w:r>
    </w:p>
    <w:p>
      <w:r>
        <w:rPr>
          <w:b w:val="0"/>
          <w:i w:val="0"/>
        </w:rPr>
        <w:t>Chạy tất cả platform (tuần tự):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./run-pipeline.sh all --continue-on-error</w:t>
      </w:r>
    </w:p>
    <w:p>
      <w:r>
        <w:rPr>
          <w:b w:val="0"/>
          <w:i w:val="0"/>
        </w:rPr>
        <w:t>Treo liên tục — 1 terminal / platform (khuyến nghị prod):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python3 scripts/marketing/run_continuous.py facebook --import-db --sleep 180</w:t>
        <w:br/>
        <w:t>python3 scripts/marketing/run_continuous.py instagram --import-db --sleep 180</w:t>
        <w:br/>
        <w:t># … tương tự threads / tiktok / youtube / google_maps</w:t>
      </w:r>
    </w:p>
    <w:p>
      <w:r>
        <w:rPr>
          <w:b w:val="0"/>
          <w:i w:val="0"/>
        </w:rPr>
        <w:t>Mode news — không MXH, chỉ News + App + classify: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python3 scripts/marketing/run_continuous.py news --import-db --sleep 300</w:t>
      </w:r>
    </w:p>
    <w:p>
      <w:r>
        <w:rPr>
          <w:b w:val="0"/>
          <w:i w:val="0"/>
        </w:rPr>
        <w:t>Windows Server — chạy song song 5–6 platform: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scripts/windows/run_social_listening_daily.ps1 -RepoRoot C:\social-listening -StartChrome</w:t>
      </w:r>
    </w:p>
    <w:p>
      <w:pPr>
        <w:pStyle w:val="Heading2"/>
      </w:pPr>
      <w:r>
        <w:t>Sau import — classify &amp; metrics (Marketing)</w:t>
      </w:r>
    </w:p>
    <w:p>
      <w:r>
        <w:rPr>
          <w:b w:val="0"/>
          <w:i w:val="0"/>
        </w:rPr>
        <w:t>Khi dùng --import-db hoặc mode news/all, pipeline tự chạy thêm: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Việc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import_keyword_mentions.py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Ghi mentions, comments, mention_brands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build_campaign_tracking.py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Gắn campaign hashtag → mention_campaigns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classify_mention_topics.py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CX topic trên comment Galaxy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recompute_daily_brand_metrics.py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Aggregate buzz / sentiment / SoV theo ngày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import_app_reviews.py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App Store + Play → app_reviews</w:t>
            </w:r>
          </w:p>
        </w:tc>
      </w:tr>
    </w:tbl>
    <w:p/>
    <w:p>
      <w:pPr>
        <w:pStyle w:val="Heading2"/>
      </w:pPr>
      <w:r>
        <w:t>DB &amp; UI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Bảng chính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UI block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mentions, comments, mention_brands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SoV, Sentiment, Hot News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daily_brand_metrics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Market Overview, trend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mention_campaigns, daily_campaign_metrics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Campaign tracking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app_reviews, cinema_places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Unified Reviews</w:t>
            </w:r>
          </w:p>
        </w:tc>
      </w:tr>
    </w:tbl>
    <w:p/>
    <w:p/>
    <w:p>
      <w:pPr>
        <w:pStyle w:val="Heading1"/>
      </w:pPr>
      <w:r>
        <w:t>A3. DISTRIBUTION crawl — crawl như thế nào?</w:t>
      </w:r>
    </w:p>
    <w:p>
      <w:pPr>
        <w:pStyle w:val="Heading2"/>
      </w:pPr>
      <w:r>
        <w:t>Mục tiêu</w:t>
      </w:r>
    </w:p>
    <w:p>
      <w:r>
        <w:rPr>
          <w:b w:val="0"/>
          <w:i w:val="0"/>
        </w:rPr>
        <w:t>Theo dõi buzz / WOM theo phim chiếu (không phải brand rạp): muốn xem, đã xem khen/chê, news, heatmap theo vùng.</w:t>
      </w:r>
    </w:p>
    <w:p>
      <w:pPr>
        <w:pStyle w:val="Heading2"/>
      </w:pPr>
      <w:r>
        <w:t>Keyword config</w:t>
      </w:r>
    </w:p>
    <w:p>
      <w:pPr>
        <w:pStyle w:val="ListBullet"/>
      </w:pPr>
      <w:r>
        <w:t>Catalog: data/distribution/film_catalog.json — danh sách phim + active + milestone dates</w:t>
      </w:r>
    </w:p>
    <w:p>
      <w:pPr>
        <w:pStyle w:val="ListBullet"/>
      </w:pPr>
      <w:r>
        <w:t>Mỗi phim: data/distribution/films/&lt;slug&gt;.json (cùng schema keyword, có core_keywords, ambiguous_keywords, require_context)</w:t>
      </w:r>
    </w:p>
    <w:p>
      <w:pPr>
        <w:pStyle w:val="ListBullet"/>
      </w:pPr>
      <w:r>
        <w:t>Hiện có 10 phim (9 active): The Odyssey, Minion, Người Nhện, Nghỉ Hè, Ám, Thư Tình Gửi Ngoại, Conan, Quý Tử Vượt Giàu, Hộ Linh Tráng Sĩ (+ Lilo inactive)</w:t>
      </w:r>
    </w:p>
    <w:p>
      <w:pPr>
        <w:pStyle w:val="Heading2"/>
      </w:pPr>
      <w:r>
        <w:t>Khác Marketing ở đâu?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Marketing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Distribution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Keyword file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social_keywords.json (1 file brand)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films/&lt;slug&gt;.json (1 file / phim)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Chrome port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9222–9227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9232–9236 (MKT + 10, profile riêng)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Import script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import_keyword_mentions.py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import_film_mentions.py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Bắt buộc brand Galaxy?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Có (detect CGV/Lotte…)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Không — match theo film slug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Metrics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daily_brand_metrics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daily_film_metrics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Intent WOM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classify_mention_intent.py → mentions.intent</w:t>
            </w:r>
          </w:p>
        </w:tc>
      </w:tr>
    </w:tbl>
    <w:p/>
    <w:p>
      <w:r>
        <w:rPr>
          <w:b w:val="0"/>
          <w:i w:val="0"/>
        </w:rPr>
        <w:t>Cơ chế tái sử dụng: Distribution không viết crawler mới — gọi lại run_full_pipeline.py (Marketing) nhưng set env: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SOCIAL_KEYWORD_CONFIG_FILE=data/distribution/films/the_odyssey.json</w:t>
      </w:r>
    </w:p>
    <w:p>
      <w:r>
        <w:rPr>
          <w:b w:val="0"/>
          <w:i w:val="0"/>
        </w:rPr>
        <w:t>→ cùng runner Selenium, keyword khác, import khác.</w:t>
      </w:r>
    </w:p>
    <w:p>
      <w:pPr>
        <w:pStyle w:val="Heading2"/>
      </w:pPr>
      <w:r>
        <w:t>Pipeline Distribution (1 phim × 1 platform)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1. seed_films.py              → đảm bảo bảng films/aliases/milestones</w:t>
        <w:br/>
        <w:t>2. Set SOCIAL_KEYWORD_CONFIG_FILE = films/&lt;slug&gt;.json</w:t>
        <w:br/>
        <w:t>3. run_full_pipeline.py &lt;platform&gt; --skip-sync   → crawl MXH theo keyword phim</w:t>
        <w:br/>
        <w:t>4. import_film_mentions.py    → ghi mentions + link mention_films</w:t>
        <w:br/>
        <w:t>5. classify_mention_intent.py → want_to_see / watched_praise / watched_criticize…</w:t>
        <w:br/>
        <w:t>6. recompute_daily_film_metrics.py → buzz / sentiment / intent theo ngày</w:t>
      </w:r>
    </w:p>
    <w:p>
      <w:pPr>
        <w:pStyle w:val="Heading2"/>
      </w:pPr>
      <w:r>
        <w:t>Google News (Distribution — không Chrome)</w:t>
      </w:r>
    </w:p>
    <w:p>
      <w:r>
        <w:rPr>
          <w:b w:val="0"/>
          <w:i w:val="0"/>
        </w:rPr>
        <w:t>Chạy trước hoặc song song để có buzz ngay: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python3 scripts/distribution/run_dis_full_sync.py --days 90</w:t>
      </w:r>
    </w:p>
    <w:p>
      <w:r>
        <w:rPr>
          <w:b w:val="0"/>
          <w:i w:val="0"/>
        </w:rPr>
        <w:t>Script này: seed phim + crawl News RSS theo từng phim + (tuỳ chọn) screens Moveek + classify region/intent + metrics.</w:t>
      </w:r>
    </w:p>
    <w:p>
      <w:pPr>
        <w:pStyle w:val="Heading2"/>
      </w:pPr>
      <w:r>
        <w:t>Chrome debug — Distribution (port riêng, tránh đụng MKT)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Port DIS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Profile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Threads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9232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runtime/chrome/dis-threads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9233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runtime/chrome/dis-tiktok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9234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runtime/chrome/dis-instagram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YouTube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9235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runtime/chrome/dis-youtube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Facebook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9236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runtime/chrome/dis-facebook</w:t>
            </w:r>
          </w:p>
        </w:tc>
      </w:tr>
    </w:tbl>
    <w:p/>
    <w:p>
      <w:r>
        <w:rPr>
          <w:b w:val="0"/>
          <w:i w:val="0"/>
        </w:rPr>
        <w:t>Kiểm tra Chrome đang up: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python3 scripts/distribution/run_by_platform.py --list</w:t>
      </w:r>
    </w:p>
    <w:p>
      <w:pPr>
        <w:pStyle w:val="Heading2"/>
      </w:pPr>
      <w:r>
        <w:t>Cách chạy Distribution</w:t>
      </w:r>
    </w:p>
    <w:p>
      <w:r>
        <w:rPr>
          <w:b w:val="0"/>
          <w:i w:val="0"/>
        </w:rPr>
        <w:t>Bước 0 — seed DB (1 lần):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python3 scripts/distribution/seed_films.py --apply-schema</w:t>
        <w:br/>
        <w:t>python3 scripts/distribution/run_distribution_pipeline.py --list</w:t>
      </w:r>
    </w:p>
    <w:p>
      <w:r>
        <w:rPr>
          <w:b w:val="0"/>
          <w:i w:val="0"/>
        </w:rPr>
        <w:t>Mở Chrome + login (1 lần / platform):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python3 scripts/distribution/run_by_platform.py tiktok --chrome-only</w:t>
        <w:br/>
        <w:t># login TikTok trong cửa sổ vừa mở, rồi đóng terminal giữ Chrome chạy</w:t>
      </w:r>
    </w:p>
    <w:p>
      <w:r>
        <w:rPr>
          <w:b w:val="0"/>
          <w:i w:val="0"/>
        </w:rPr>
        <w:t>Crawl 1 platform — tất cả phim active: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python3 scripts/distribution/run_by_platform.py tiktok \</w:t>
        <w:br/>
        <w:t xml:space="preserve">  --all-active --import-db --continue-on-error --no-chrome</w:t>
      </w:r>
    </w:p>
    <w:p>
      <w:r>
        <w:rPr>
          <w:b w:val="0"/>
          <w:i w:val="0"/>
        </w:rPr>
        <w:t>Treo liên tục — khuyến nghị prod (1 terminal / platform):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python3 scripts/distribution/run_by_platform.py tiktok \</w:t>
        <w:br/>
        <w:t xml:space="preserve">  --all-active --continuous --import-db --continue-on-error --sleep 180 --no-chrome</w:t>
      </w:r>
    </w:p>
    <w:p>
      <w:r>
        <w:rPr>
          <w:b w:val="0"/>
          <w:i w:val="0"/>
        </w:rPr>
        <w:t>Terminal News (loop riêng):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while true; do</w:t>
        <w:br/>
        <w:t xml:space="preserve">  python3 scripts/distribution/run_dis_full_sync.py --days 90</w:t>
        <w:br/>
        <w:t xml:space="preserve">  sleep 300</w:t>
        <w:br/>
        <w:t>done</w:t>
      </w:r>
    </w:p>
    <w:p>
      <w:r>
        <w:rPr>
          <w:b w:val="0"/>
          <w:i w:val="0"/>
        </w:rPr>
        <w:t>Setup prod điển hình = 6 terminal:</w:t>
      </w:r>
    </w:p>
    <w:p>
      <w:pPr>
        <w:pStyle w:val="ListBullet"/>
      </w:pPr>
      <w:r>
        <w:t>1 × News loop (run_dis_full_sync)</w:t>
      </w:r>
    </w:p>
    <w:p>
      <w:pPr>
        <w:pStyle w:val="ListBullet"/>
      </w:pPr>
      <w:r>
        <w:t>5 × MXH continuous (TikTok / YouTube / FB / IG / Threads) — mỗi cái 1 Chrome port DIS</w:t>
      </w:r>
    </w:p>
    <w:p>
      <w:pPr>
        <w:pStyle w:val="Heading2"/>
      </w:pPr>
      <w:r>
        <w:t>Heatmap Buzz theo khu vực (Distribution)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python3 scripts/distribution/crawl/crawl_heatmap_data.py --all-active --seed-db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Hàng heatmap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Nguồn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Buzz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Mentions phim + metadata.dis_region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Intent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% want_to_see sau classify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Screens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Moveek showtimes → film_region_screens.json</w:t>
            </w:r>
          </w:p>
        </w:tc>
      </w:tr>
    </w:tbl>
    <w:p/>
    <w:p>
      <w:pPr>
        <w:pStyle w:val="Heading2"/>
      </w:pPr>
      <w:r>
        <w:t>DB &amp; UI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Bảng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UI block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films, film_aliases, film_milestones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Film picker, lifecycle markers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mention_films + mentions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KPIs, trend, compare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daily_film_metrics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Buzz delta, SoV phim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mentions.intent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WOM khen / chê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film_region_screens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Heatmap region</w:t>
            </w:r>
          </w:p>
        </w:tc>
      </w:tr>
    </w:tbl>
    <w:p/>
    <w:p/>
    <w:p>
      <w:pPr>
        <w:pStyle w:val="Heading1"/>
      </w:pPr>
      <w:r>
        <w:t>A4. So sánh nhanh MKT vs DIS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Tiêu chí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Marketing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Distribution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Crawl cái gì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Brand rạp + campaign + review app/maps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Buzz phim đang chiếu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1 file social_keywords.json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 file films/*.json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Entry chính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run_full_pipeline.py / run_continuous.py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run_by_platform.py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Chrome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Port 9222–9227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Port 9232–9236 (profile khác)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Import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import_keyword_mentions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import_film_mentions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Classify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campaign + CX topic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intent WOM + region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Metrics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daily_brand_metrics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daily_film_metrics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/marketing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/distribution</w:t>
            </w:r>
          </w:p>
        </w:tc>
      </w:tr>
    </w:tbl>
    <w:p/>
    <w:p/>
    <w:p>
      <w:pPr>
        <w:pStyle w:val="Title"/>
      </w:pPr>
      <w:r>
        <w:t>PHẦN B — galaxy-dashboard-social (UI Dashboard)</w:t>
      </w:r>
    </w:p>
    <w:p>
      <w:r>
        <w:rPr>
          <w:i/>
          <w:color w:val="475569"/>
        </w:rPr>
        <w:t>Ref UI: social_listening_mockup_60.html · Branch: feat/mkt-dashboard</w:t>
      </w:r>
    </w:p>
    <w:p>
      <w:r>
        <w:rPr>
          <w:i/>
          <w:color w:val="475569"/>
        </w:rPr>
        <w:t>Repo: galaxy-dashboard-social</w:t>
      </w:r>
    </w:p>
    <w:p>
      <w:pPr>
        <w:pStyle w:val="Heading1"/>
      </w:pPr>
      <w:r>
        <w:t>B0. Thang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Mức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Ý nghĩa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UI + API + DB nối xong; có crawl/import thì có data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UI/API có nhưng thiếu data, chưa save DB, hoặc chưa khớp mockup mới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Stub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Demo / hardcode / chưa nối backend</w:t>
            </w:r>
          </w:p>
        </w:tc>
      </w:tr>
    </w:tbl>
    <w:p/>
    <w:p/>
    <w:p>
      <w:pPr>
        <w:pStyle w:val="Heading1"/>
      </w:pPr>
      <w:r>
        <w:t>B1. Shell &amp;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Route / file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Readiness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Topbar mockup (MKT / DIS tabs)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layout.tsx, dashboard-shell.css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Export, Alerts badge, ⚙️ Settings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Login JWT + Entra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/login, /api/auth/*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RBAC theo screen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Admin Users / Roles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/admin/*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Postgres auth tables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Legacy Social film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Stub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Mongo đã bỏ → mock empty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Legacy Forecast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/analytics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Stub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Mongo đã bỏ → mock empty</w:t>
            </w:r>
          </w:p>
        </w:tc>
      </w:tr>
    </w:tbl>
    <w:p/>
    <w:p/>
    <w:p>
      <w:pPr>
        <w:pStyle w:val="Heading1"/>
      </w:pPr>
      <w:r>
        <w:t>B2. Marketing View (/marketing)</w:t>
      </w:r>
    </w:p>
    <w:p>
      <w:r>
        <w:rPr>
          <w:b w:val="0"/>
          <w:i w:val="0"/>
        </w:rPr>
        <w:t>Ref mockup: Marketing View · filter brand/platform/date · blocks 1–5.</w:t>
      </w:r>
    </w:p>
    <w:p>
      <w:pPr>
        <w:pStyle w:val="Heading2"/>
      </w:pPr>
      <w:r>
        <w:t>B2.1. Data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20"/>
              </w:rPr>
              <w:t>Block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Readiness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Phụ thuộc crawl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Hot News (24h)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HotNewsStrip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GET /api/mkt/hot-news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News RSS + MXH mentions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Market Overview (Total / Brand / Topic tabs)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MarketOverviewCard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GET /api/mkt/brand-health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MXH brand mentions + metrics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Share of Voice + trend chart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ShareOfVoiceCard, SovTrendChart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brand-health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MXH mentions; media mix cần classify media_type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Sentiment Analysis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SentimentAnalysisCard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brand-health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MXH + classified sentiment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Campaign Tracking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inline page.tsx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GET /api/mkt/campaigns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Campaign hashtag crawl + build_campaign_tracking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Unified Reviews (App + Maps)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UnifiedReviewsCard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GET /api/mkt/app-reviews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crawl_app_reviews + Maps crawl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Review modal (full list)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overlay trong page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/api/mkt/app-reviews/list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App reviews trong DB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Feedback Detail drawer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FeedbackDetailDrawer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GET /api/mkt/feedback-detail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Risky comments / topics / Google reviews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Filter bar (brand, platform, date)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page.tsx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query params → API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 w:val="0"/>
          <w:i w:val="0"/>
        </w:rPr>
        <w:t>Tổng Marketing data blocks: Live — UI đã align mockup_60; data phụ thuộc pipeline MKT chạy.</w:t>
      </w:r>
    </w:p>
    <w:p>
      <w:pPr>
        <w:pStyle w:val="Heading2"/>
      </w:pPr>
      <w:r>
        <w:t>B2.2. Settings ⚙️ — Keyword &amp; Alert (KeywordSettingsDrawer)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Readiness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Brand (keyword CGV/Lotte/GLX…)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 → 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GET/PUT /api/settings → listening_queries Postgres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Cần seed seed_listening_config.py; save OK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Exclude (context sai, spam, ngôn ngữ)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/api/settings → exclude tables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Save OK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Alert (ngưỡng buzz/neg/rating)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/api/settings lưu threshold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UI + save OK; chưa có job gửi email/Teams thật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Phim (keyword Distribution)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Load từ /api/dis/films; không save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UI edit được nhưng handleSave không ghi tab Phim → chưa sync với films/*.json crawl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Keyword Config (bảng BRD)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Stub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KeywordConfigPanel — hardcode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Chỉ hiển thị mockup BR (BRAND/COMPETITOR/GENERIC/CRISIS); chưa nối DB, chưa save, chưa drive crawl</w:t>
            </w:r>
          </w:p>
        </w:tc>
      </w:tr>
    </w:tbl>
    <w:p/>
    <w:p>
      <w:r>
        <w:rPr>
          <w:b w:val="0"/>
          <w:i w:val="0"/>
        </w:rPr>
        <w:t>Kết luận keyword + UI mới: Tab Brand/Exclude đã nối DB. Tab Keyword Config + tab Phim chưa update đầy đủ theo UI mockup mới — đây là gap chính còn lại phía Settings.</w:t>
      </w:r>
    </w:p>
    <w:p>
      <w:pPr>
        <w:pStyle w:val="Heading2"/>
      </w:pPr>
      <w:r>
        <w:t>B2.3. Marketing — việc còn lại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Việc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Ưu tiên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Nối KeywordConfigPanel → DB (hoặc sync từ BR doc)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Cao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Save tab Phim → films / keyword file hoặc bảng listening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Cao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Wire alert job (email / Teams webhook)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Trung bình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Media mix Paid/Earned/Owned đầy đủ hơn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Trung bình (phụ thuộc classify)</w:t>
            </w:r>
          </w:p>
        </w:tc>
      </w:tr>
    </w:tbl>
    <w:p/>
    <w:p/>
    <w:p>
      <w:pPr>
        <w:pStyle w:val="Heading1"/>
      </w:pPr>
      <w:r>
        <w:t>B3. Distribution View (/distribution)</w:t>
      </w:r>
    </w:p>
    <w:p>
      <w:r>
        <w:rPr>
          <w:b w:val="0"/>
          <w:i w:val="0"/>
        </w:rPr>
        <w:t>Ref mockup: Distribution View · filter phim/date/compare · blocks Film Overview → Lifecycle → Multi-film SoV → Heatmap + WOM.</w:t>
      </w:r>
    </w:p>
    <w:p>
      <w:r>
        <w:rPr>
          <w:i/>
          <w:color w:val="475569"/>
        </w:rPr>
        <w:t>Lưu ý: Distribution UI đã có code live (distribution/page.tsx + /api/dis/overview) nhưng chưa refactor theo mockup_60 mới như Marketing — layout/CSS còn bản cũ hơn, một số block phụ thuộc crawl DIS chưa chạy đủ.</w:t>
      </w:r>
    </w:p>
    <w:p>
      <w:pPr>
        <w:pStyle w:val="Heading2"/>
      </w:pPr>
      <w:r>
        <w:t>B3.1. Filter &amp;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Readiness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Film picker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GET /api/dis/films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Fallback DEFAULT_FILMS hardcode khi API fail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Date preset (1/7/30/custom)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query → overview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Compare phim đối thủ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overview filmCompare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Export Excel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GET /api/dis/export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B3.2. Data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Block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API field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Readiness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Phụ thuộc crawl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Film Overview KPIs (Buzz, Voices, Views, Intent, Negative)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overview.kpis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News → buzz OK; Views/MXH cần DIS crawl TT/YT/FB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Buzz &amp; Sentiment Trend + milestone overlay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overview.trend, milestones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Trend từ mentions; milestone cần film_milestones seed đủ ngày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Film Milestones timeline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overview.milestones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 UI; trống nếu chưa nhập trailer/premiere/W1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So Sánh Đa Phim &amp; SoV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overview.sov, filmCompare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News + MXH đủ phim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Heatmap Buzz theo Khu Vực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overview.heatmap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Cần crawl_heatmap_data.py + classify_mention_region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Audience Intent &amp; WOM bars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overview.intentBars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Cần DIS MXH + classify_mention_intent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Khen / Chê tiêu biểu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overview.opinionSamples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Chủ yếu từ comment MXH; News-only → trống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Top Source theo Tier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overview.sources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Cần comment khán giả từ MXH crawl</w:t>
            </w:r>
          </w:p>
        </w:tc>
      </w:tr>
    </w:tbl>
    <w:p/>
    <w:p>
      <w:pPr>
        <w:pStyle w:val="Heading2"/>
      </w:pPr>
      <w:r>
        <w:t>B3.3. Distribution — UI mockup mới vs hiện tại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Mockup_60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Code hiện tại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Readiness UI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Filter bar Distribution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Có, styled mockup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&lt;select&gt; basic + shared CSS một phần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 — chưa khớp mockup mới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KPI cards 5 cột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 emoji + delta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Có, dùng kpi-grid-5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 (layout gần mockup)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Lifecycle chart SVG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 custom SVG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Multi-film SoV table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Live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Heatmap 3 hàng (Buzz/Intent/Screens)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 (empty nếu thiếu data)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 — UI có, data thường thiếu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WOM khen/chê 2 cột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 — data phụ thuộc crawl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Settings tab Phim (keyword DIS)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Có trong ⚙️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Load films, chưa save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Partial</w:t>
            </w:r>
          </w:p>
        </w:tc>
      </w:tr>
    </w:tbl>
    <w:p/>
    <w:p>
      <w:r>
        <w:rPr>
          <w:b w:val="0"/>
          <w:i w:val="0"/>
        </w:rPr>
        <w:t>Kết luận Distribution: Backend overview Live; UI functional nhưng chưa pass mockup_60 mới như Marketing; nhiều block Partial vì DIS MXH crawl + heatmap chưa chạy đủ trên server.</w:t>
      </w:r>
    </w:p>
    <w:p>
      <w:pPr>
        <w:pStyle w:val="Heading2"/>
      </w:pPr>
      <w:r>
        <w:t>B3.4. Distribution — việc còn lại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Việc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Ưu tiên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Refactor UI /distribution khớp mockup_60 (filter, spacing, typography)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Cao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Chạy DIS continuous 5 MXH + News loop trên server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Cao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Heatmap pipeline (crawl_heatmap_data)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Trung bình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Save keyword Phim từ Settings → sync films/*.json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Cao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Nhập milestone dates đủ cho 9 phim active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Trung bình</w:t>
            </w:r>
          </w:p>
        </w:tc>
      </w:tr>
    </w:tbl>
    <w:p/>
    <w:p/>
    <w:p>
      <w:pPr>
        <w:pStyle w:val="Heading1"/>
      </w:pPr>
      <w:r>
        <w:t>B4. API routes (tóm tắt)</w:t>
      </w:r>
    </w:p>
    <w:p>
      <w:pPr>
        <w:pStyle w:val="Heading2"/>
      </w:pPr>
      <w:r>
        <w:t>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Block UI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/api/mkt/brand-health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Market Overview, SoV, Sentiment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/api/mkt/campaigns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Campaign tracking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/api/mkt/app-reviews, /list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Unified Reviews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/api/mkt/hot-news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Hot News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/api/mkt/feedback-detail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Detail drawer</w:t>
            </w:r>
          </w:p>
        </w:tc>
      </w:tr>
    </w:tbl>
    <w:p/>
    <w:p>
      <w:pPr>
        <w:pStyle w:val="Heading2"/>
      </w:pPr>
      <w:r>
        <w:t>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Block UI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/api/dis/films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Film picker, Settings tab Phim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/api/dis/overview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Toàn bộ blocks Distribution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/api/dis/export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Export Excel</w:t>
            </w:r>
          </w:p>
        </w:tc>
      </w:tr>
    </w:tbl>
    <w:p/>
    <w:p>
      <w:pPr>
        <w:pStyle w:val="Heading2"/>
      </w:pPr>
      <w:r>
        <w:t>Settings &amp;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Block UI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/api/settings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⚙️ Brand / Exclude / Alert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/api/auth/*, /api/admin/*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Login, RBAC</w:t>
            </w:r>
          </w:p>
        </w:tc>
      </w:tr>
    </w:tbl>
    <w:p/>
    <w:p/>
    <w:p>
      <w:pPr>
        <w:pStyle w:val="Heading1"/>
      </w:pPr>
      <w:r>
        <w:t>B5. Readiness tổng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20"/>
              </w:rPr>
              <w:t>View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UI mockup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API/DB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Data thực tế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Tổng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✅ Khớp mockup_60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✅ 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🟡 Phụ thuộc crawl MKT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~85% — thiếu keyword config tab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Distribution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🟡 Chưa refactor mockup mới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✅ Live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🟡 News OK, MXH/heatmap thiếu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~60%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Settings ⚙️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✅ Layout mockup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🟡 Brand/Exclude live; KwConfig stub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~50%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Legacy /dashboard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Có UI cũ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Stub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Không dùng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0%</w:t>
            </w:r>
          </w:p>
        </w:tc>
      </w:tr>
    </w:tbl>
    <w:p/>
    <w:p/>
    <w:p>
      <w:pPr>
        <w:pStyle w:val="Heading1"/>
      </w:pPr>
      <w:r>
        <w:t>B6. Chạy Dashboard</w:t>
      </w:r>
    </w:p>
    <w:p>
      <w:pPr>
        <w:ind w:left="360"/>
      </w:pPr>
      <w:r>
        <w:rPr>
          <w:rFonts w:ascii="Consolas" w:hAnsi="Consolas"/>
          <w:color w:val="1E293B"/>
          <w:sz w:val="18"/>
        </w:rPr>
        <w:t>cd galaxy-dashboard-social &amp;&amp; npm install &amp;&amp; npm run db:migrate &amp;&amp; npm run dev</w:t>
        <w:br/>
        <w:t># http://localhost:3001 — PGHOST trỏ DB đã import crawl (VPN nếu prod)</w:t>
      </w:r>
    </w:p>
    <w:p/>
    <w:p>
      <w:pPr>
        <w:pStyle w:val="Title"/>
      </w:pPr>
      <w:r>
        <w:t>PHẦN C — Mapping crawl → DB →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Crawl step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Postgres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UI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MKT MXH mentions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mentions, daily_brand_metrics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Marketing SoV/Sentiment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MKT campaign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mention_campaigns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Campaign tracking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MKT App/Maps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app_reviews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Unified Reviews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DIS film MXH + News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mention_films, daily_film_metrics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Distribution overview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DIS intent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mentions.intent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WOM khen/chê</w:t>
            </w:r>
          </w:p>
        </w:tc>
      </w:tr>
    </w:tbl>
    <w:p/>
    <w:p/>
    <w:p>
      <w:pPr>
        <w:pStyle w:val="Heading1"/>
      </w:pPr>
      <w:r>
        <w:t>Kết luận</w:t>
      </w:r>
    </w:p>
    <w:p>
      <w:r>
        <w:rPr>
          <w:b w:val="0"/>
          <w:i w:val="0"/>
        </w:rPr>
        <w:t>1. Marketing crawl: keyword brand (social_keywords.json) → Selenium port 9222–9227 → import brand → metrics → /marketing</w:t>
      </w:r>
    </w:p>
    <w:p>
      <w:r>
        <w:rPr>
          <w:b w:val="0"/>
          <w:i w:val="0"/>
        </w:rPr>
        <w:t>2. Distribution crawl: keyword phim (films/*.json) → cùng runner nhưng port 9232–9236 + import_film_mentions → intent/metrics → /distribution</w:t>
      </w:r>
    </w:p>
    <w:p>
      <w:r>
        <w:rPr>
          <w:b w:val="0"/>
          <w:i w:val="0"/>
        </w:rPr>
        <w:t>3. Repo source: https://github.com/galaxy-cinema/galaxy-social-listening · Repo UI: https://github.com/galaxy-cinema/galaxy-dashboard-social</w:t>
      </w:r>
    </w:p>
    <w:p/>
    <w:p>
      <w:r>
        <w:rPr>
          <w:b w:val="0"/>
          <w:i w:val="0"/>
        </w:rPr>
        <w:t>*Cập nhật 2026-08-25.*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