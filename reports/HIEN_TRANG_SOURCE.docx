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Hiện trạng Source — Galaxy Social Listening (Crawl)</w:t>
      </w:r>
    </w:p>
    <w:p>
      <w:r>
        <w:rPr>
          <w:b w:val="0"/>
        </w:rPr>
        <w:t>Ngày cập nhật: 2026-08-25</w:t>
      </w:r>
    </w:p>
    <w:p>
      <w:r>
        <w:rPr>
          <w:b w:val="0"/>
        </w:rPr>
        <w:t>Phạm vi: repo source / crawl (social-listening). Không gồm UI dashboard.</w:t>
      </w:r>
    </w:p>
    <w:p>
      <w:pPr>
        <w:pStyle w:val="Heading1"/>
      </w:pPr>
      <w:r>
        <w:t>1. Link repo 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Repo Source (crawl)</w:t>
            </w:r>
          </w:p>
        </w:tc>
        <w:tc>
          <w:tcPr>
            <w:tcW w:type="dxa" w:w="4320"/>
          </w:tcPr>
          <w:p>
            <w:r>
              <w:t>https://github.com/galaxy-cinema/galaxy-social-listening</w:t>
            </w:r>
          </w:p>
        </w:tc>
      </w:tr>
      <w:tr>
        <w:tc>
          <w:tcPr>
            <w:tcW w:type="dxa" w:w="4320"/>
          </w:tcPr>
          <w:p>
            <w:r>
              <w:t>Tên GitHub</w:t>
            </w:r>
          </w:p>
        </w:tc>
        <w:tc>
          <w:tcPr>
            <w:tcW w:type="dxa" w:w="4320"/>
          </w:tcPr>
          <w:p>
            <w:r>
              <w:t>galaxy-cinema/galaxy-social-listening</w:t>
            </w:r>
          </w:p>
        </w:tc>
      </w:tr>
      <w:tr>
        <w:tc>
          <w:tcPr>
            <w:tcW w:type="dxa" w:w="4320"/>
          </w:tcPr>
          <w:p>
            <w:r>
              <w:t>Local folder</w:t>
            </w:r>
          </w:p>
        </w:tc>
        <w:tc>
          <w:tcPr>
            <w:tcW w:type="dxa" w:w="4320"/>
          </w:tcPr>
          <w:p>
            <w:r>
              <w:t>social-listening/</w:t>
            </w:r>
          </w:p>
        </w:tc>
      </w:tr>
      <w:tr>
        <w:tc>
          <w:tcPr>
            <w:tcW w:type="dxa" w:w="4320"/>
          </w:tcPr>
          <w:p>
            <w:r>
              <w:t>Vai trò</w:t>
            </w:r>
          </w:p>
        </w:tc>
        <w:tc>
          <w:tcPr>
            <w:tcW w:type="dxa" w:w="4320"/>
          </w:tcPr>
          <w:p>
            <w:r>
              <w:t>Crawl MXH / News / Maps / App reviews → parse/filter → import Postgres → classify / metrics</w:t>
            </w:r>
          </w:p>
        </w:tc>
      </w:tr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Python + Selenium (Chrome remote debug) + Postgres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galaxy_social_listening / schema galaxy_sl</w:t>
            </w:r>
          </w:p>
        </w:tc>
      </w:tr>
      <w:tr>
        <w:tc>
          <w:tcPr>
            <w:tcW w:type="dxa" w:w="4320"/>
          </w:tcPr>
          <w:p>
            <w:r>
              <w:t>Schema SQL</w:t>
            </w:r>
          </w:p>
        </w:tc>
        <w:tc>
          <w:tcPr>
            <w:tcW w:type="dxa" w:w="4320"/>
          </w:tcPr>
          <w:p>
            <w:r>
              <w:t>sql/galaxy_mkt_schema.sql, sql/galaxy_dis_schema.sql</w:t>
            </w:r>
          </w:p>
        </w:tc>
      </w:tr>
      <w:tr>
        <w:tc>
          <w:tcPr>
            <w:tcW w:type="dxa" w:w="4320"/>
          </w:tcPr>
          <w:p>
            <w:r>
              <w:t>Repo UI (tham chiếu)</w:t>
            </w:r>
          </w:p>
        </w:tc>
        <w:tc>
          <w:tcPr>
            <w:tcW w:type="dxa" w:w="4320"/>
          </w:tcPr>
          <w:p>
            <w:r>
              <w:t>https://github.com/galaxy-cinema/galaxy-dashboard-social</w:t>
            </w:r>
          </w:p>
        </w:tc>
      </w:tr>
    </w:tbl>
    <w:p/>
    <w:p>
      <w:pPr>
        <w:pStyle w:val="Heading1"/>
      </w:pPr>
      <w:r>
        <w:t>2. Kiến trúc hiện tại</w:t>
      </w:r>
    </w:p>
    <w:p>
      <w:r>
        <w:rPr>
          <w:b w:val="0"/>
        </w:rPr>
        <w:t>Keyword config (MKT: social_keywords.json | DIS: films/&lt;slug&gt;.json)</w:t>
      </w:r>
    </w:p>
    <w:p>
      <w:r>
        <w:rPr>
          <w:b w:val="0"/>
        </w:rPr>
        <w:t>→ Crawl raw (Selenium / RSS / Store)</w:t>
      </w:r>
    </w:p>
    <w:p>
      <w:r>
        <w:rPr>
          <w:b w:val="0"/>
        </w:rPr>
        <w:t>→ Search filter → Detail → Format → Keyword filter</w:t>
      </w:r>
    </w:p>
    <w:p>
      <w:r>
        <w:rPr>
          <w:b w:val="0"/>
        </w:rPr>
        <w:t>→ Import Postgres → Classify + metrics</w:t>
      </w:r>
    </w:p>
    <w:p>
      <w:r>
        <w:rPr>
          <w:b w:val="0"/>
        </w:rPr>
        <w:t>→ Dashboard đọc DB qua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Nhánh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Mục tiêu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Entry chính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Brand health rạp (Galaxy vs CGV/Lotte/Beta/BHD…)</w:t>
            </w:r>
          </w:p>
        </w:tc>
        <w:tc>
          <w:tcPr>
            <w:tcW w:type="dxa" w:w="2880"/>
          </w:tcPr>
          <w:p>
            <w:r>
              <w:t>scripts/marketing/run_full_pipeline.py, run_continuous.py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Buzz / WOM theo phim chiếu</w:t>
            </w:r>
          </w:p>
        </w:tc>
        <w:tc>
          <w:tcPr>
            <w:tcW w:type="dxa" w:w="2880"/>
          </w:tcPr>
          <w:p>
            <w:r>
              <w:t>scripts/distribution/run_by_platform.py, run_distribution_pipeline.py</w:t>
            </w:r>
          </w:p>
        </w:tc>
      </w:tr>
    </w:tbl>
    <w:p/>
    <w:p>
      <w:pPr>
        <w:pStyle w:val="Heading1"/>
      </w:pPr>
      <w:r>
        <w:t>3. Inventory Source (đang có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Cách lấy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Port MKT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Port DIS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1440"/>
          </w:tcPr>
          <w:p>
            <w:r>
              <w:t>Facebook</w:t>
            </w:r>
          </w:p>
        </w:tc>
        <w:tc>
          <w:tcPr>
            <w:tcW w:type="dxa" w:w="1440"/>
          </w:tcPr>
          <w:p>
            <w:r>
              <w:t>MXH</w:t>
            </w:r>
          </w:p>
        </w:tc>
        <w:tc>
          <w:tcPr>
            <w:tcW w:type="dxa" w:w="1440"/>
          </w:tcPr>
          <w:p>
            <w:r>
              <w:t>Selenium</w:t>
            </w:r>
          </w:p>
        </w:tc>
        <w:tc>
          <w:tcPr>
            <w:tcW w:type="dxa" w:w="1440"/>
          </w:tcPr>
          <w:p>
            <w:r>
              <w:t>9226</w:t>
            </w:r>
          </w:p>
        </w:tc>
        <w:tc>
          <w:tcPr>
            <w:tcW w:type="dxa" w:w="1440"/>
          </w:tcPr>
          <w:p>
            <w:r>
              <w:t>9236</w:t>
            </w:r>
          </w:p>
        </w:tc>
        <w:tc>
          <w:tcPr>
            <w:tcW w:type="dxa" w:w="1440"/>
          </w:tcPr>
          <w:p>
            <w:r>
              <w:t>Có pipeline đầy đủ</w:t>
            </w:r>
          </w:p>
        </w:tc>
      </w:tr>
      <w:tr>
        <w:tc>
          <w:tcPr>
            <w:tcW w:type="dxa" w:w="1440"/>
          </w:tcPr>
          <w:p>
            <w:r>
              <w:t>Instagram</w:t>
            </w:r>
          </w:p>
        </w:tc>
        <w:tc>
          <w:tcPr>
            <w:tcW w:type="dxa" w:w="1440"/>
          </w:tcPr>
          <w:p>
            <w:r>
              <w:t>MXH</w:t>
            </w:r>
          </w:p>
        </w:tc>
        <w:tc>
          <w:tcPr>
            <w:tcW w:type="dxa" w:w="1440"/>
          </w:tcPr>
          <w:p>
            <w:r>
              <w:t>Selenium</w:t>
            </w:r>
          </w:p>
        </w:tc>
        <w:tc>
          <w:tcPr>
            <w:tcW w:type="dxa" w:w="1440"/>
          </w:tcPr>
          <w:p>
            <w:r>
              <w:t>9224</w:t>
            </w:r>
          </w:p>
        </w:tc>
        <w:tc>
          <w:tcPr>
            <w:tcW w:type="dxa" w:w="1440"/>
          </w:tcPr>
          <w:p>
            <w:r>
              <w:t>9234</w:t>
            </w:r>
          </w:p>
        </w:tc>
        <w:tc>
          <w:tcPr>
            <w:tcW w:type="dxa" w:w="1440"/>
          </w:tcPr>
          <w:p>
            <w:r>
              <w:t>Có pipeline đầy đủ</w:t>
            </w:r>
          </w:p>
        </w:tc>
      </w:tr>
      <w:tr>
        <w:tc>
          <w:tcPr>
            <w:tcW w:type="dxa" w:w="1440"/>
          </w:tcPr>
          <w:p>
            <w:r>
              <w:t>Threads</w:t>
            </w:r>
          </w:p>
        </w:tc>
        <w:tc>
          <w:tcPr>
            <w:tcW w:type="dxa" w:w="1440"/>
          </w:tcPr>
          <w:p>
            <w:r>
              <w:t>MXH</w:t>
            </w:r>
          </w:p>
        </w:tc>
        <w:tc>
          <w:tcPr>
            <w:tcW w:type="dxa" w:w="1440"/>
          </w:tcPr>
          <w:p>
            <w:r>
              <w:t>Selenium</w:t>
            </w:r>
          </w:p>
        </w:tc>
        <w:tc>
          <w:tcPr>
            <w:tcW w:type="dxa" w:w="1440"/>
          </w:tcPr>
          <w:p>
            <w:r>
              <w:t>9222</w:t>
            </w:r>
          </w:p>
        </w:tc>
        <w:tc>
          <w:tcPr>
            <w:tcW w:type="dxa" w:w="1440"/>
          </w:tcPr>
          <w:p>
            <w:r>
              <w:t>9232</w:t>
            </w:r>
          </w:p>
        </w:tc>
        <w:tc>
          <w:tcPr>
            <w:tcW w:type="dxa" w:w="1440"/>
          </w:tcPr>
          <w:p>
            <w:r>
              <w:t>Có pipeline đầy đủ</w:t>
            </w:r>
          </w:p>
        </w:tc>
      </w:tr>
      <w:tr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MXH</w:t>
            </w:r>
          </w:p>
        </w:tc>
        <w:tc>
          <w:tcPr>
            <w:tcW w:type="dxa" w:w="1440"/>
          </w:tcPr>
          <w:p>
            <w:r>
              <w:t>Selenium</w:t>
            </w:r>
          </w:p>
        </w:tc>
        <w:tc>
          <w:tcPr>
            <w:tcW w:type="dxa" w:w="1440"/>
          </w:tcPr>
          <w:p>
            <w:r>
              <w:t>9223</w:t>
            </w:r>
          </w:p>
        </w:tc>
        <w:tc>
          <w:tcPr>
            <w:tcW w:type="dxa" w:w="1440"/>
          </w:tcPr>
          <w:p>
            <w:r>
              <w:t>9233</w:t>
            </w:r>
          </w:p>
        </w:tc>
        <w:tc>
          <w:tcPr>
            <w:tcW w:type="dxa" w:w="1440"/>
          </w:tcPr>
          <w:p>
            <w:r>
              <w:t>Có pipeline đầy đủ</w:t>
            </w:r>
          </w:p>
        </w:tc>
      </w:tr>
      <w:tr>
        <w:tc>
          <w:tcPr>
            <w:tcW w:type="dxa" w:w="1440"/>
          </w:tcPr>
          <w:p>
            <w:r>
              <w:t>YouTube</w:t>
            </w:r>
          </w:p>
        </w:tc>
        <w:tc>
          <w:tcPr>
            <w:tcW w:type="dxa" w:w="1440"/>
          </w:tcPr>
          <w:p>
            <w:r>
              <w:t>MXH</w:t>
            </w:r>
          </w:p>
        </w:tc>
        <w:tc>
          <w:tcPr>
            <w:tcW w:type="dxa" w:w="1440"/>
          </w:tcPr>
          <w:p>
            <w:r>
              <w:t>Selenium</w:t>
            </w:r>
          </w:p>
        </w:tc>
        <w:tc>
          <w:tcPr>
            <w:tcW w:type="dxa" w:w="1440"/>
          </w:tcPr>
          <w:p>
            <w:r>
              <w:t>9225</w:t>
            </w:r>
          </w:p>
        </w:tc>
        <w:tc>
          <w:tcPr>
            <w:tcW w:type="dxa" w:w="1440"/>
          </w:tcPr>
          <w:p>
            <w:r>
              <w:t>9235</w:t>
            </w:r>
          </w:p>
        </w:tc>
        <w:tc>
          <w:tcPr>
            <w:tcW w:type="dxa" w:w="1440"/>
          </w:tcPr>
          <w:p>
            <w:r>
              <w:t>Có pipeline đầy đủ</w:t>
            </w:r>
          </w:p>
        </w:tc>
      </w:tr>
      <w:tr>
        <w:tc>
          <w:tcPr>
            <w:tcW w:type="dxa" w:w="1440"/>
          </w:tcPr>
          <w:p>
            <w:r>
              <w:t>Google Maps</w:t>
            </w:r>
          </w:p>
        </w:tc>
        <w:tc>
          <w:tcPr>
            <w:tcW w:type="dxa" w:w="1440"/>
          </w:tcPr>
          <w:p>
            <w:r>
              <w:t>Review rạp</w:t>
            </w:r>
          </w:p>
        </w:tc>
        <w:tc>
          <w:tcPr>
            <w:tcW w:type="dxa" w:w="1440"/>
          </w:tcPr>
          <w:p>
            <w:r>
              <w:t>Selenium</w:t>
            </w:r>
          </w:p>
        </w:tc>
        <w:tc>
          <w:tcPr>
            <w:tcW w:type="dxa" w:w="1440"/>
          </w:tcPr>
          <w:p>
            <w:r>
              <w:t>9227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Có (marketing/reviews)</w:t>
            </w:r>
          </w:p>
        </w:tc>
      </w:tr>
      <w:tr>
        <w:tc>
          <w:tcPr>
            <w:tcW w:type="dxa" w:w="1440"/>
          </w:tcPr>
          <w:p>
            <w:r>
              <w:t>Google News</w:t>
            </w:r>
          </w:p>
        </w:tc>
        <w:tc>
          <w:tcPr>
            <w:tcW w:type="dxa" w:w="1440"/>
          </w:tcPr>
          <w:p>
            <w:r>
              <w:t>Tin</w:t>
            </w:r>
          </w:p>
        </w:tc>
        <w:tc>
          <w:tcPr>
            <w:tcW w:type="dxa" w:w="1440"/>
          </w:tcPr>
          <w:p>
            <w:r>
              <w:t>RSS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Có (MKT + DIS)</w:t>
            </w:r>
          </w:p>
        </w:tc>
      </w:tr>
      <w:tr>
        <w:tc>
          <w:tcPr>
            <w:tcW w:type="dxa" w:w="1440"/>
          </w:tcPr>
          <w:p>
            <w:r>
              <w:t>App Store / Play</w:t>
            </w:r>
          </w:p>
        </w:tc>
        <w:tc>
          <w:tcPr>
            <w:tcW w:type="dxa" w:w="1440"/>
          </w:tcPr>
          <w:p>
            <w:r>
              <w:t>App review</w:t>
            </w:r>
          </w:p>
        </w:tc>
        <w:tc>
          <w:tcPr>
            <w:tcW w:type="dxa" w:w="1440"/>
          </w:tcPr>
          <w:p>
            <w:r>
              <w:t>Live crawl store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Có</w:t>
            </w:r>
          </w:p>
        </w:tc>
      </w:tr>
      <w:tr>
        <w:tc>
          <w:tcPr>
            <w:tcW w:type="dxa" w:w="1440"/>
          </w:tcPr>
          <w:p>
            <w:r>
              <w:t>GBO Share</w:t>
            </w:r>
          </w:p>
        </w:tc>
        <w:tc>
          <w:tcPr>
            <w:tcW w:type="dxa" w:w="1440"/>
          </w:tcPr>
          <w:p>
            <w:r>
              <w:t>Nội bộ</w:t>
            </w:r>
          </w:p>
        </w:tc>
        <w:tc>
          <w:tcPr>
            <w:tcW w:type="dxa" w:w="1440"/>
          </w:tcPr>
          <w:p>
            <w:r>
              <w:t>Import CSV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Có</w:t>
            </w:r>
          </w:p>
        </w:tc>
      </w:tr>
    </w:tbl>
    <w:p/>
    <w:p>
      <w:pPr>
        <w:pStyle w:val="Heading1"/>
      </w:pPr>
      <w:r>
        <w:t>4. Hiện trạng vận hành</w:t>
      </w:r>
    </w:p>
    <w:p>
      <w:pPr>
        <w:pStyle w:val="Heading2"/>
      </w:pPr>
      <w:r>
        <w:t>4.1 Marketing (brand)</w:t>
      </w:r>
    </w:p>
    <w:p>
      <w:r>
        <w:rPr>
          <w:b w:val="0"/>
        </w:rPr>
        <w:t>- Keyword: data/shared/social_keywords.json (film_title: Galaxy Cinema)</w:t>
      </w:r>
    </w:p>
    <w:p>
      <w:r>
        <w:rPr>
          <w:b w:val="0"/>
        </w:rPr>
        <w:t>- Continuous: 1 terminal / platform + Chrome debug đã login</w:t>
      </w:r>
    </w:p>
    <w:p>
      <w:r>
        <w:rPr>
          <w:b w:val="0"/>
        </w:rPr>
        <w:t>- Windows: scripts/windows/run_social_listening_daily.ps1</w:t>
      </w:r>
    </w:p>
    <w:p>
      <w:pPr>
        <w:pStyle w:val="Heading2"/>
      </w:pPr>
      <w:r>
        <w:t>4.2 Distribution (phim)</w:t>
      </w:r>
    </w:p>
    <w:p>
      <w:r>
        <w:rPr>
          <w:b w:val="0"/>
        </w:rPr>
        <w:t>- Catalog: data/distribution/film_catalog.json — 10 phim (9 active, 1 inactive: lilo_stitch)</w:t>
      </w:r>
    </w:p>
    <w:p>
      <w:r>
        <w:rPr>
          <w:b w:val="0"/>
        </w:rPr>
        <w:t>- Active: The Odyssey, Minion, Người Nhện: Khởi Đầu Mới, Nghỉ Hè Sợ Nghỉ Hưu, Ám, Thư Tình Gửi Ngoại, Conan, Quý Tử Vượt Giàu, Hộ Linh Tráng Sĩ</w:t>
      </w:r>
    </w:p>
    <w:p>
      <w:r>
        <w:rPr>
          <w:b w:val="0"/>
        </w:rPr>
        <w:t>- Continuous: run_by_platform.py &lt;platform&gt; --all-active --continuous --import-db</w:t>
      </w:r>
    </w:p>
    <w:p>
      <w:pPr>
        <w:pStyle w:val="Heading2"/>
      </w:pPr>
      <w:r>
        <w:t>4.3 Export gần đây</w:t>
      </w:r>
    </w:p>
    <w:p>
      <w:r>
        <w:rPr>
          <w:b w:val="0"/>
        </w:rPr>
        <w:t>- exports/marketing/appstore_play_maps_raw_20260824.xlsx</w:t>
      </w:r>
    </w:p>
    <w:p>
      <w:r>
        <w:rPr>
          <w:b w:val="0"/>
        </w:rPr>
        <w:t>- exports/marketing/appstore_play_maps_alltime_20260824.xlsx</w:t>
      </w:r>
    </w:p>
    <w:p>
      <w:r>
        <w:rPr>
          <w:b w:val="0"/>
        </w:rPr>
        <w:t>- Các CSV/xlsx dump FB / IG / Threads trong exports/marketing/</w:t>
      </w:r>
    </w:p>
    <w:p>
      <w:pPr>
        <w:pStyle w:val="Heading1"/>
      </w:pPr>
      <w:r>
        <w:t>5. Điểm mạnh / hạn chế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Hiện trạng</w:t>
            </w:r>
          </w:p>
        </w:tc>
      </w:tr>
      <w:tr>
        <w:tc>
          <w:tcPr>
            <w:tcW w:type="dxa" w:w="4320"/>
          </w:tcPr>
          <w:p>
            <w:r>
              <w:t>Kiểm soát data</w:t>
            </w:r>
          </w:p>
        </w:tc>
        <w:tc>
          <w:tcPr>
            <w:tcW w:type="dxa" w:w="4320"/>
          </w:tcPr>
          <w:p>
            <w:r>
              <w:t>Self-crawl → Postgres riêng → UI custom</w:t>
            </w:r>
          </w:p>
        </w:tc>
      </w:tr>
      <w:tr>
        <w:tc>
          <w:tcPr>
            <w:tcW w:type="dxa" w:w="4320"/>
          </w:tcPr>
          <w:p>
            <w:r>
              <w:t>Chi phí vendor</w:t>
            </w:r>
          </w:p>
        </w:tc>
        <w:tc>
          <w:tcPr>
            <w:tcW w:type="dxa" w:w="4320"/>
          </w:tcPr>
          <w:p>
            <w:r>
              <w:t>Thấp (không phụ thuộc tool listening cho ingest chính)</w:t>
            </w:r>
          </w:p>
        </w:tc>
      </w:tr>
      <w:tr>
        <w:tc>
          <w:tcPr>
            <w:tcW w:type="dxa" w:w="4320"/>
          </w:tcPr>
          <w:p>
            <w:r>
              <w:t>Chrome session</w:t>
            </w:r>
          </w:p>
        </w:tc>
        <w:tc>
          <w:tcPr>
            <w:tcW w:type="dxa" w:w="4320"/>
          </w:tcPr>
          <w:p>
            <w:r>
              <w:t>Cao với FB/IG/Threads/TikTok — cần profile login ổn định</w:t>
            </w:r>
          </w:p>
        </w:tc>
      </w:tr>
      <w:tr>
        <w:tc>
          <w:tcPr>
            <w:tcW w:type="dxa" w:w="4320"/>
          </w:tcPr>
          <w:p>
            <w:r>
              <w:t>DOM / timeout</w:t>
            </w:r>
          </w:p>
        </w:tc>
        <w:tc>
          <w:tcPr>
            <w:tcW w:type="dxa" w:w="4320"/>
          </w:tcPr>
          <w:p>
            <w:r>
              <w:t>Có rủi ro partial crawl</w:t>
            </w:r>
          </w:p>
        </w:tc>
      </w:tr>
      <w:tr>
        <w:tc>
          <w:tcPr>
            <w:tcW w:type="dxa" w:w="4320"/>
          </w:tcPr>
          <w:p>
            <w:r>
              <w:t>Ngày tạo account social</w:t>
            </w:r>
          </w:p>
        </w:tc>
        <w:tc>
          <w:tcPr>
            <w:tcW w:type="dxa" w:w="4320"/>
          </w:tcPr>
          <w:p>
            <w:r>
              <w:t>Chỉ YouTube public ổn định; FB/IG/Threads/TikTok gần như không lấy hàng loạt</w:t>
            </w:r>
          </w:p>
        </w:tc>
      </w:tr>
      <w:tr>
        <w:tc>
          <w:tcPr>
            <w:tcW w:type="dxa" w:w="4320"/>
          </w:tcPr>
          <w:p>
            <w:r>
              <w:t>Tách MKT vs DIS</w:t>
            </w:r>
          </w:p>
        </w:tc>
        <w:tc>
          <w:tcPr>
            <w:tcW w:type="dxa" w:w="4320"/>
          </w:tcPr>
          <w:p>
            <w:r>
              <w:t>Đã tách scripts + keyword + metrics</w:t>
            </w:r>
          </w:p>
        </w:tc>
      </w:tr>
    </w:tbl>
    <w:p/>
    <w:p>
      <w:pPr>
        <w:pStyle w:val="Heading1"/>
      </w:pPr>
      <w:r>
        <w:t>6. Kết luận ngắn</w:t>
      </w:r>
    </w:p>
    <w:p>
      <w:r>
        <w:rPr>
          <w:b w:val="0"/>
        </w:rPr>
        <w:t>1. Source of truth code crawl: https://github.com/galaxy-cinema/galaxy-social-listening</w:t>
      </w:r>
    </w:p>
    <w:p>
      <w:r>
        <w:rPr>
          <w:b w:val="0"/>
        </w:rPr>
        <w:t>2. Đã cover MXH chính + News + Maps + App reviews; chia Marketing (brand) và Distribution (phim).</w:t>
      </w:r>
    </w:p>
    <w:p>
      <w:r>
        <w:rPr>
          <w:b w:val="0"/>
        </w:rPr>
        <w:t>3. Vận hành phụ thuộc Chrome debug + session login trên máy/server crawl.</w:t>
      </w:r>
    </w:p>
    <w:p>
      <w:r>
        <w:rPr>
          <w:b w:val="0"/>
        </w:rPr>
        <w:t>4. UI nằm repo dashboard riêng (galaxy-dashboard-social), không nằm trong repo source.</w:t>
      </w:r>
    </w:p>
    <w:p>
      <w:r>
        <w:rPr>
          <w:b w:val="0"/>
        </w:rPr>
        <w:t>Tạo từ workspace Social Listening — 2026-08-25.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